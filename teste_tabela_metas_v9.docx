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V9 - Fundo Específico e Borda Removida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900" w:type="dxa"/>
        <w:tblLayout w:type="fixed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00" w:hRule="atLeast"/>
        </w:trPr>
        <w:tc>
          <w:tcPr>
            <w:tcW w:type="dxa" w:w="1080"/>
            <w:tcW w:w="900" w:type="dxa"/>
            <w:shd w:fill="595959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W w:w="9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080"/>
            <w:tcW w:w="1500" w:type="dxa"/>
            <w:shd w:fill="595959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W w:w="15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080"/>
            <w:tcW w:w="1500" w:type="dxa"/>
            <w:shd w:fill="595959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W w:w="15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INSTÂNCIA</w:t>
            </w:r>
          </w:p>
        </w:tc>
        <w:tc>
          <w:tcPr>
            <w:tcW w:type="dxa" w:w="5400"/>
            <w:gridSpan w:val="5"/>
            <w:tcW w:w="50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HISTÓRICO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595959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595959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595959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0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2020</w:t>
            </w:r>
          </w:p>
        </w:tc>
        <w:tc>
          <w:tcPr>
            <w:tcW w:type="dxa" w:w="1080"/>
            <w:tcW w:w="10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2021</w:t>
            </w:r>
          </w:p>
        </w:tc>
        <w:tc>
          <w:tcPr>
            <w:tcW w:type="dxa" w:w="1080"/>
            <w:tcW w:w="10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1080"/>
            <w:tcW w:w="10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1080"/>
            <w:tcW w:w="1000" w:type="dxa"/>
            <w:shd w:fill="5959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2024*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F2F2F2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W w:w="9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 1</w:t>
            </w:r>
          </w:p>
        </w:tc>
        <w:tc>
          <w:tcPr>
            <w:tcW w:type="dxa" w:w="1080"/>
            <w:tcW w:w="1500" w:type="dxa"/>
            <w:shd w:fill="F2F2F2"/>
            <w:v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W w:w="15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Julgar mais processos que os distribuídos</w:t>
            </w:r>
          </w:p>
        </w:tc>
        <w:tc>
          <w:tcPr>
            <w:tcW w:type="dxa" w:w="1080"/>
            <w:tcW w:w="15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</w:r>
          </w:p>
        </w:tc>
        <w:tc>
          <w:tcPr>
            <w:tcW w:type="dxa" w:w="1080"/>
            <w:tcW w:w="1000" w:type="dxa"/>
            <w:shd w:fill="C7C7C7"/>
            <w:tcBorders>
              <w:top w:val="single" w:sz="4" w:color="000000"/>
              <w:left w:val="single" w:sz="4" w:color="000000"/>
              <w:bottom w:val="nil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&gt;100%</w:t>
            </w:r>
          </w:p>
        </w:tc>
        <w:tc>
          <w:tcPr>
            <w:tcW w:type="dxa" w:w="1080"/>
            <w:tcW w:w="1000" w:type="dxa"/>
            <w:shd w:fill="C7C7C7"/>
            <w:tcBorders>
              <w:top w:val="single" w:sz="4" w:color="000000"/>
              <w:left w:val="single" w:sz="4" w:color="000000"/>
              <w:bottom w:val="nil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&gt;100%</w:t>
            </w:r>
          </w:p>
        </w:tc>
        <w:tc>
          <w:tcPr>
            <w:tcW w:type="dxa" w:w="1080"/>
            <w:tcW w:w="1000" w:type="dxa"/>
            <w:shd w:fill="C7C7C7"/>
            <w:tcBorders>
              <w:top w:val="single" w:sz="4" w:color="000000"/>
              <w:left w:val="single" w:sz="4" w:color="000000"/>
              <w:bottom w:val="nil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&gt;100%</w:t>
            </w:r>
          </w:p>
        </w:tc>
        <w:tc>
          <w:tcPr>
            <w:tcW w:type="dxa" w:w="1080"/>
            <w:tcW w:w="1000" w:type="dxa"/>
            <w:shd w:fill="C7C7C7"/>
            <w:tcBorders>
              <w:top w:val="single" w:sz="4" w:color="000000"/>
              <w:left w:val="single" w:sz="4" w:color="000000"/>
              <w:bottom w:val="nil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&gt;100%</w:t>
            </w:r>
          </w:p>
        </w:tc>
        <w:tc>
          <w:tcPr>
            <w:tcW w:type="dxa" w:w="1080"/>
            <w:tcW w:w="1000" w:type="dxa"/>
            <w:shd w:fill="C7C7C7"/>
            <w:tcBorders>
              <w:top w:val="single" w:sz="4" w:color="000000"/>
              <w:left w:val="single" w:sz="4" w:color="000000"/>
              <w:bottom w:val="nil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&gt;100%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FFFFFF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FFFFF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Geral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82,9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101,27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99,19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204,83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117,70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F2F2F2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2F2F2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1º Grau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74,88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98,03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97,9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260,77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129,50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FFFFFF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FFFFF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2º Grau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109,37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101,41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108,86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126,72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90,09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F2F2F2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2F2F2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Juizado Especial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84,33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117,38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102,67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199,01</w:t>
            </w:r>
          </w:p>
        </w:tc>
        <w:tc>
          <w:tcPr>
            <w:tcW w:type="dxa" w:w="1080"/>
            <w:tcW w:w="1000" w:type="dxa"/>
            <w:shd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132,57</w:t>
            </w:r>
          </w:p>
        </w:tc>
      </w:tr>
      <w:tr>
        <w:trPr>
          <w:trHeight w:val="300" w:hRule="atLeast"/>
        </w:trPr>
        <w:tc>
          <w:tcPr>
            <w:tcW w:type="dxa" w:w="1080"/>
            <w:tcW w:w="900" w:type="dxa"/>
            <w:shd w:fill="FFFFFF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FFFFF"/>
            <w:vMerge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/>
        </w:tc>
        <w:tc>
          <w:tcPr>
            <w:tcW w:type="dxa" w:w="1080"/>
            <w:tcW w:w="15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lef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Turma Recursal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83,49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70,37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70,05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171,62</w:t>
            </w:r>
          </w:p>
        </w:tc>
        <w:tc>
          <w:tcPr>
            <w:tcW w:type="dxa" w:w="1080"/>
            <w:tcW w:w="1000" w:type="dxa"/>
            <w:shd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spacing w:before="40" w:after="40"/>
              <w:ind w:left="8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84,76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